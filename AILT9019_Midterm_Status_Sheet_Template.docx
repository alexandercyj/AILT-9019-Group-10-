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11A7908" wp14:textId="77777777">
      <w:pPr>
        <w:pStyle w:val="Title"/>
      </w:pPr>
      <w:r>
        <w:t>AILT9019 Midterm Status Sheet</w:t>
      </w:r>
    </w:p>
    <w:p xmlns:wp14="http://schemas.microsoft.com/office/word/2010/wordml" w14:paraId="7CDCD170" wp14:textId="77777777">
      <w:r>
        <w:t>Complete one page per team. In Contribution and scope, list what each member actually completed; write “none” if a member completed no work. Submit this sheet in the team ZIP file (maximum 100 MB) with the recording and repository link text file by Monday 26 October 2026.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3096"/>
        <w:gridCol w:w="3888"/>
      </w:tblGrid>
      <w:tr xmlns:wp14="http://schemas.microsoft.com/office/word/2010/wordml" w14:paraId="6D16300C" wp14:textId="77777777">
        <w:tc>
          <w:tcPr>
            <w:tcW w:w="2952" w:type="dxa"/>
            <w:vAlign w:val="center"/>
            <w:shd w:fill="EAF0F5"/>
          </w:tcPr>
          <w:p w14:paraId="7097B7AB" wp14:textId="77777777">
            <w:pPr>
              <w:spacing w:before="20" w:after="20"/>
            </w:pPr>
            <w:r>
              <w:rPr>
                <w:b/>
                <w:sz w:val="17"/>
              </w:rPr>
              <w:t>Team</w:t>
            </w:r>
          </w:p>
        </w:tc>
        <w:tc>
          <w:tcPr>
            <w:tcW w:w="3096" w:type="dxa"/>
            <w:vAlign w:val="center"/>
            <w:shd w:fill="EAF0F5"/>
          </w:tcPr>
          <w:p w14:paraId="3A9C41CD" wp14:textId="77777777">
            <w:pPr>
              <w:spacing w:before="20" w:after="20"/>
            </w:pPr>
            <w:r>
              <w:rPr>
                <w:b/>
                <w:sz w:val="17"/>
              </w:rPr>
              <w:t>Project</w:t>
            </w:r>
          </w:p>
        </w:tc>
        <w:tc>
          <w:tcPr>
            <w:tcW w:w="3888" w:type="dxa"/>
            <w:vAlign w:val="center"/>
            <w:shd w:fill="EAF0F5"/>
          </w:tcPr>
          <w:p w14:paraId="76461699" wp14:textId="77777777">
            <w:pPr>
              <w:spacing w:before="20" w:after="20"/>
            </w:pPr>
            <w:r>
              <w:rPr>
                <w:b/>
                <w:sz w:val="17"/>
              </w:rPr>
              <w:t>Repository and recording</w:t>
            </w:r>
          </w:p>
        </w:tc>
      </w:tr>
      <w:tr xmlns:wp14="http://schemas.microsoft.com/office/word/2010/wordml" w14:paraId="20C31F58" wp14:textId="77777777">
        <w:tc>
          <w:tcPr>
            <w:tcW w:w="2952" w:type="dxa"/>
            <w:vAlign w:val="center"/>
          </w:tcPr>
          <w:p w14:paraId="0B0A30B2" wp14:textId="77777777">
            <w:pPr>
              <w:spacing w:before="20" w:after="20"/>
            </w:pPr>
            <w:r>
              <w:rPr>
                <w:b w:val="0"/>
                <w:sz w:val="17"/>
              </w:rPr>
              <w:t>[Team ID / names]</w:t>
            </w:r>
          </w:p>
        </w:tc>
        <w:tc>
          <w:tcPr>
            <w:tcW w:w="3096" w:type="dxa"/>
            <w:vAlign w:val="center"/>
          </w:tcPr>
          <w:p w14:paraId="5FA2CB75" wp14:textId="77777777">
            <w:pPr>
              <w:spacing w:before="20" w:after="20"/>
            </w:pPr>
            <w:r>
              <w:rPr>
                <w:b w:val="0"/>
                <w:sz w:val="17"/>
              </w:rPr>
              <w:t>[Project title]</w:t>
            </w:r>
          </w:p>
        </w:tc>
        <w:tc>
          <w:tcPr>
            <w:tcW w:w="3888" w:type="dxa"/>
            <w:vAlign w:val="center"/>
          </w:tcPr>
          <w:p w14:paraId="2EF57F3F" wp14:textId="77777777">
            <w:pPr>
              <w:spacing w:before="20" w:after="20"/>
            </w:pPr>
            <w:r>
              <w:rPr>
                <w:b w:val="0"/>
                <w:sz w:val="17"/>
              </w:rPr>
              <w:t>[Links or Moodle item names]</w:t>
            </w:r>
          </w:p>
        </w:tc>
      </w:tr>
    </w:tbl>
    <w:p xmlns:wp14="http://schemas.microsoft.com/office/word/2010/wordml" w14:paraId="47362F4B" wp14:textId="77777777">
      <w:pPr>
        <w:pStyle w:val="Heading1"/>
      </w:pPr>
      <w:r>
        <w:t>Current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7992"/>
      </w:tblGrid>
      <w:tr xmlns:wp14="http://schemas.microsoft.com/office/word/2010/wordml" w14:paraId="30C01FDF" wp14:textId="77777777">
        <w:tc>
          <w:tcPr>
            <w:tcW w:w="1944" w:type="dxa"/>
            <w:vAlign w:val="center"/>
            <w:shd w:fill="EAF0F5"/>
          </w:tcPr>
          <w:p w14:paraId="4DE3DC5E" wp14:textId="77777777">
            <w:pPr>
              <w:spacing w:before="20" w:after="2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7992" w:type="dxa"/>
            <w:vAlign w:val="center"/>
            <w:shd w:fill="EAF0F5"/>
          </w:tcPr>
          <w:p w14:paraId="7C0D6B23" wp14:textId="77777777">
            <w:pPr>
              <w:spacing w:before="20" w:after="20"/>
            </w:pPr>
            <w:r>
              <w:rPr>
                <w:b/>
                <w:sz w:val="17"/>
              </w:rPr>
              <w:t>Complete with concrete evidence</w:t>
            </w:r>
          </w:p>
        </w:tc>
      </w:tr>
      <w:tr xmlns:wp14="http://schemas.microsoft.com/office/word/2010/wordml" w14:paraId="050BAE1E" wp14:textId="77777777">
        <w:tc>
          <w:tcPr>
            <w:tcW w:w="1944" w:type="dxa"/>
            <w:vAlign w:val="center"/>
          </w:tcPr>
          <w:p w14:paraId="00529936" wp14:textId="77777777">
            <w:pPr>
              <w:spacing w:before="20" w:after="20"/>
            </w:pPr>
            <w:r>
              <w:rPr>
                <w:b w:val="0"/>
                <w:sz w:val="17"/>
              </w:rPr>
              <w:t>Working now</w:t>
            </w:r>
          </w:p>
        </w:tc>
        <w:tc>
          <w:tcPr>
            <w:tcW w:w="7992" w:type="dxa"/>
            <w:vAlign w:val="center"/>
          </w:tcPr>
          <w:p w14:paraId="177D523D" wp14:textId="77777777">
            <w:pPr>
              <w:spacing w:before="20" w:after="20"/>
            </w:pPr>
            <w:r>
              <w:rPr>
                <w:b w:val="0"/>
                <w:sz w:val="17"/>
              </w:rPr>
              <w:t>[One input → processing → output path that runs today; note any gap.]</w:t>
            </w:r>
          </w:p>
        </w:tc>
      </w:tr>
      <w:tr xmlns:wp14="http://schemas.microsoft.com/office/word/2010/wordml" w14:paraId="68BC7B08" wp14:textId="77777777">
        <w:tc>
          <w:tcPr>
            <w:tcW w:w="1944" w:type="dxa"/>
            <w:vAlign w:val="center"/>
          </w:tcPr>
          <w:p w14:paraId="5A0CBD14" wp14:textId="77777777">
            <w:pPr>
              <w:spacing w:before="20" w:after="20"/>
            </w:pPr>
            <w:r>
              <w:rPr>
                <w:b w:val="0"/>
                <w:sz w:val="17"/>
              </w:rPr>
              <w:t>Evidence and limits</w:t>
            </w:r>
          </w:p>
        </w:tc>
        <w:tc>
          <w:tcPr>
            <w:tcW w:w="7992" w:type="dxa"/>
            <w:vAlign w:val="center"/>
          </w:tcPr>
          <w:p w14:paraId="67D8B9B2" wp14:textId="77777777">
            <w:pPr>
              <w:spacing w:before="20" w:after="20"/>
            </w:pPr>
            <w:r>
              <w:rPr>
                <w:b w:val="0"/>
                <w:sz w:val="17"/>
              </w:rPr>
              <w:t>[Test cases, result and date; link to log, commit or screenshot. State one known limitation.]</w:t>
            </w:r>
          </w:p>
        </w:tc>
      </w:tr>
      <w:tr xmlns:wp14="http://schemas.microsoft.com/office/word/2010/wordml" w14:paraId="56EDA9F2" wp14:textId="77777777">
        <w:tc>
          <w:tcPr>
            <w:tcW w:w="1944" w:type="dxa"/>
            <w:vAlign w:val="center"/>
          </w:tcPr>
          <w:p w14:paraId="16BFA985" wp14:textId="77777777">
            <w:pPr>
              <w:spacing w:before="20" w:after="20"/>
            </w:pPr>
            <w:r>
              <w:rPr>
                <w:b w:val="0"/>
                <w:sz w:val="17"/>
              </w:rPr>
              <w:t>Blockers</w:t>
            </w:r>
          </w:p>
        </w:tc>
        <w:tc>
          <w:tcPr>
            <w:tcW w:w="7992" w:type="dxa"/>
            <w:vAlign w:val="center"/>
          </w:tcPr>
          <w:p w14:paraId="339396AF" wp14:textId="77777777">
            <w:pPr>
              <w:spacing w:before="20" w:after="20"/>
            </w:pPr>
            <w:r>
              <w:rPr>
                <w:b w:val="0"/>
                <w:sz w:val="17"/>
              </w:rPr>
              <w:t>[Blocker; steps already tried; owner; next action or fallback; target date. Write “none” if none.]</w:t>
            </w:r>
          </w:p>
        </w:tc>
      </w:tr>
    </w:tbl>
    <w:p xmlns:wp14="http://schemas.microsoft.com/office/word/2010/wordml" w14:paraId="2217EAC6" wp14:textId="77777777">
      <w:pPr>
        <w:pStyle w:val="Heading1"/>
      </w:pPr>
      <w:r>
        <w:t>Next two weeks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4"/>
        <w:gridCol w:w="1584"/>
        <w:gridCol w:w="1728"/>
      </w:tblGrid>
      <w:tr xmlns:wp14="http://schemas.microsoft.com/office/word/2010/wordml" w14:paraId="0CE6A418" wp14:textId="77777777">
        <w:tc>
          <w:tcPr>
            <w:tcW w:w="6624" w:type="dxa"/>
            <w:vAlign w:val="center"/>
            <w:shd w:fill="EAF0F5"/>
          </w:tcPr>
          <w:p w14:paraId="20849CEA" wp14:textId="77777777">
            <w:pPr>
              <w:spacing w:before="20" w:after="20"/>
            </w:pPr>
            <w:r>
              <w:rPr>
                <w:b/>
                <w:sz w:val="17"/>
              </w:rPr>
              <w:t>Milestone and completion check</w:t>
            </w:r>
          </w:p>
        </w:tc>
        <w:tc>
          <w:tcPr>
            <w:tcW w:w="1584" w:type="dxa"/>
            <w:vAlign w:val="center"/>
            <w:shd w:fill="EAF0F5"/>
          </w:tcPr>
          <w:p w14:paraId="468A569D" wp14:textId="77777777">
            <w:pPr>
              <w:spacing w:before="20" w:after="2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w="1728" w:type="dxa"/>
            <w:vAlign w:val="center"/>
            <w:shd w:fill="EAF0F5"/>
          </w:tcPr>
          <w:p w14:paraId="3BCF1A29" wp14:textId="77777777">
            <w:pPr>
              <w:spacing w:before="20" w:after="20"/>
            </w:pPr>
            <w:r>
              <w:rPr>
                <w:b/>
                <w:sz w:val="17"/>
              </w:rPr>
              <w:t>Due date</w:t>
            </w:r>
          </w:p>
        </w:tc>
      </w:tr>
      <w:tr xmlns:wp14="http://schemas.microsoft.com/office/word/2010/wordml" w14:paraId="6AC337A0" wp14:textId="77777777">
        <w:tc>
          <w:tcPr>
            <w:tcW w:w="6624" w:type="dxa"/>
            <w:vAlign w:val="center"/>
          </w:tcPr>
          <w:p w14:paraId="3A136D08" wp14:textId="77777777">
            <w:pPr>
              <w:spacing w:before="20" w:after="20"/>
            </w:pPr>
            <w:r>
              <w:rPr>
                <w:b w:val="0"/>
                <w:sz w:val="17"/>
              </w:rPr>
              <w:t>1. [Small outcome; how we will verify it]</w:t>
            </w:r>
          </w:p>
        </w:tc>
        <w:tc>
          <w:tcPr>
            <w:tcW w:w="1584" w:type="dxa"/>
            <w:vAlign w:val="center"/>
          </w:tcPr>
          <w:p w14:paraId="5ABCBDBB" wp14:textId="77777777">
            <w:pPr>
              <w:spacing w:before="20" w:after="20"/>
            </w:pPr>
            <w:r>
              <w:rPr>
                <w:b w:val="0"/>
                <w:sz w:val="17"/>
              </w:rPr>
              <w:t>[Name]</w:t>
            </w:r>
          </w:p>
        </w:tc>
        <w:tc>
          <w:tcPr>
            <w:tcW w:w="1728" w:type="dxa"/>
            <w:vAlign w:val="center"/>
          </w:tcPr>
          <w:p w14:paraId="52EDB151" wp14:textId="77777777">
            <w:pPr>
              <w:spacing w:before="20" w:after="20"/>
            </w:pPr>
            <w:r>
              <w:rPr>
                <w:b w:val="0"/>
                <w:sz w:val="17"/>
              </w:rPr>
              <w:t>[Date]</w:t>
            </w:r>
          </w:p>
        </w:tc>
      </w:tr>
      <w:tr xmlns:wp14="http://schemas.microsoft.com/office/word/2010/wordml" w14:paraId="4221017E" wp14:textId="77777777">
        <w:tc>
          <w:tcPr>
            <w:tcW w:w="6624" w:type="dxa"/>
            <w:vAlign w:val="center"/>
          </w:tcPr>
          <w:p w14:paraId="4B69628B" wp14:textId="77777777">
            <w:pPr>
              <w:spacing w:before="20" w:after="20"/>
            </w:pPr>
            <w:r>
              <w:rPr>
                <w:b w:val="0"/>
                <w:sz w:val="17"/>
              </w:rPr>
              <w:t>2. [Small outcome; how we will verify it]</w:t>
            </w:r>
          </w:p>
        </w:tc>
        <w:tc>
          <w:tcPr>
            <w:tcW w:w="1584" w:type="dxa"/>
            <w:vAlign w:val="center"/>
          </w:tcPr>
          <w:p w14:paraId="22BF74F4" wp14:textId="77777777">
            <w:pPr>
              <w:spacing w:before="20" w:after="20"/>
            </w:pPr>
            <w:r>
              <w:rPr>
                <w:b w:val="0"/>
                <w:sz w:val="17"/>
              </w:rPr>
              <w:t>[Name]</w:t>
            </w:r>
          </w:p>
        </w:tc>
        <w:tc>
          <w:tcPr>
            <w:tcW w:w="1728" w:type="dxa"/>
            <w:vAlign w:val="center"/>
          </w:tcPr>
          <w:p w14:paraId="5F595201" wp14:textId="77777777">
            <w:pPr>
              <w:spacing w:before="20" w:after="20"/>
            </w:pPr>
            <w:r>
              <w:rPr>
                <w:b w:val="0"/>
                <w:sz w:val="17"/>
              </w:rPr>
              <w:t>[Date]</w:t>
            </w:r>
          </w:p>
        </w:tc>
      </w:tr>
      <w:tr xmlns:wp14="http://schemas.microsoft.com/office/word/2010/wordml" w14:paraId="62C50E96" wp14:textId="77777777">
        <w:tc>
          <w:tcPr>
            <w:tcW w:w="6624" w:type="dxa"/>
            <w:vAlign w:val="center"/>
          </w:tcPr>
          <w:p w14:paraId="30E1BE12" wp14:textId="77777777">
            <w:pPr>
              <w:spacing w:before="20" w:after="20"/>
            </w:pPr>
            <w:r>
              <w:rPr>
                <w:b w:val="0"/>
                <w:sz w:val="17"/>
              </w:rPr>
              <w:t>3. [Small outcome; how we will verify it]</w:t>
            </w:r>
          </w:p>
        </w:tc>
        <w:tc>
          <w:tcPr>
            <w:tcW w:w="1584" w:type="dxa"/>
            <w:vAlign w:val="center"/>
          </w:tcPr>
          <w:p w14:paraId="70991171" wp14:textId="77777777">
            <w:pPr>
              <w:spacing w:before="20" w:after="20"/>
            </w:pPr>
            <w:r>
              <w:rPr>
                <w:b w:val="0"/>
                <w:sz w:val="17"/>
              </w:rPr>
              <w:t>[Name]</w:t>
            </w:r>
          </w:p>
        </w:tc>
        <w:tc>
          <w:tcPr>
            <w:tcW w:w="1728" w:type="dxa"/>
            <w:vAlign w:val="center"/>
          </w:tcPr>
          <w:p w14:paraId="3E555716" wp14:textId="77777777">
            <w:pPr>
              <w:spacing w:before="20" w:after="20"/>
            </w:pPr>
            <w:r>
              <w:rPr>
                <w:b w:val="0"/>
                <w:sz w:val="17"/>
              </w:rPr>
              <w:t>[Date]</w:t>
            </w:r>
          </w:p>
        </w:tc>
      </w:tr>
    </w:tbl>
    <w:p xmlns:wp14="http://schemas.microsoft.com/office/word/2010/wordml" w14:paraId="3D11367D" wp14:textId="77777777">
      <w:pPr>
        <w:pStyle w:val="Heading1"/>
      </w:pPr>
      <w:r>
        <w:t>Contribution and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7992"/>
      </w:tblGrid>
      <w:tr xmlns:wp14="http://schemas.microsoft.com/office/word/2010/wordml" w:rsidTr="4A91BD68" w14:paraId="423EAA60" wp14:textId="77777777">
        <w:tc>
          <w:tcPr>
            <w:tcW w:w="1944" w:type="dxa"/>
            <w:shd w:val="clear" w:color="auto" w:fill="EAF0F5"/>
            <w:tcMar/>
            <w:vAlign w:val="center"/>
            <w:shd w:fill="EAF0F5"/>
          </w:tcPr>
          <w:p w14:paraId="422AB0FD" wp14:textId="77777777">
            <w:pPr>
              <w:spacing w:before="20" w:after="2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7992" w:type="dxa"/>
            <w:shd w:val="clear" w:color="auto" w:fill="EAF0F5"/>
            <w:tcMar/>
            <w:vAlign w:val="center"/>
            <w:shd w:fill="EAF0F5"/>
          </w:tcPr>
          <w:p>
            <w:r>
              <w:t>Completed work for each member</w:t>
            </w:r>
          </w:p>
        </w:tc>
      </w:tr>
      <w:tr xmlns:wp14="http://schemas.microsoft.com/office/word/2010/wordml" w:rsidTr="4A91BD68" w14:paraId="2462C05B" wp14:textId="77777777">
        <w:tc>
          <w:tcPr>
            <w:tcW w:w="1944" w:type="dxa"/>
            <w:tcMar/>
            <w:vAlign w:val="center"/>
          </w:tcPr>
          <w:p w14:paraId="27783B86" wp14:textId="77777777">
            <w:pPr>
              <w:spacing w:before="20" w:after="20"/>
            </w:pPr>
            <w:r>
              <w:rPr>
                <w:b w:val="0"/>
                <w:sz w:val="17"/>
              </w:rPr>
              <w:t>Member 1</w:t>
            </w:r>
          </w:p>
        </w:tc>
        <w:tc>
          <w:tcPr>
            <w:tcW w:w="7992" w:type="dxa"/>
            <w:tcMar/>
            <w:vAlign w:val="center"/>
          </w:tcPr>
          <w:p>
            <w:r>
              <w:t>[Name: specific completed work, including non-coding work; or “none”]</w:t>
            </w:r>
          </w:p>
        </w:tc>
      </w:tr>
      <w:tr xmlns:wp14="http://schemas.microsoft.com/office/word/2010/wordml" w:rsidTr="4A91BD68" w14:paraId="0F028FBA" wp14:textId="77777777">
        <w:tc>
          <w:tcPr>
            <w:tcW w:w="1944" w:type="dxa"/>
            <w:tcMar/>
            <w:vAlign w:val="center"/>
          </w:tcPr>
          <w:p w14:paraId="04FC17A0" wp14:textId="77777777">
            <w:pPr>
              <w:spacing w:before="20" w:after="20"/>
            </w:pPr>
            <w:r>
              <w:rPr>
                <w:b w:val="0"/>
                <w:sz w:val="17"/>
              </w:rPr>
              <w:t>Member 2</w:t>
            </w:r>
          </w:p>
        </w:tc>
        <w:tc>
          <w:tcPr>
            <w:tcW w:w="7992" w:type="dxa"/>
            <w:tcMar/>
            <w:vAlign w:val="center"/>
          </w:tcPr>
          <w:p>
            <w:r>
              <w:t>[Name: specific completed work, including non-coding work; or “none”]</w:t>
            </w:r>
          </w:p>
        </w:tc>
      </w:tr>
      <w:tr xmlns:wp14="http://schemas.microsoft.com/office/word/2010/wordml" w:rsidTr="4A91BD68" w14:paraId="01A0012C" wp14:textId="77777777">
        <w:tc>
          <w:tcPr>
            <w:tcW w:w="1944" w:type="dxa"/>
            <w:tcMar/>
            <w:vAlign w:val="center"/>
          </w:tcPr>
          <w:p w14:paraId="32890432" wp14:textId="77777777">
            <w:pPr>
              <w:spacing w:before="20" w:after="20"/>
            </w:pPr>
            <w:r>
              <w:rPr>
                <w:b w:val="0"/>
                <w:sz w:val="17"/>
              </w:rPr>
              <w:t>Member 3</w:t>
            </w:r>
          </w:p>
        </w:tc>
        <w:tc>
          <w:tcPr>
            <w:tcW w:w="7992" w:type="dxa"/>
            <w:tcMar/>
            <w:vAlign w:val="center"/>
          </w:tcPr>
          <w:p>
            <w:r>
              <w:t>[Name: specific completed work, including non-coding work; or “none”]</w:t>
            </w:r>
          </w:p>
        </w:tc>
      </w:tr>
      <w:tr xmlns:wp14="http://schemas.microsoft.com/office/word/2010/wordml" w:rsidTr="4A91BD68" w14:paraId="3BEC7B84" wp14:textId="77777777">
        <w:tc>
          <w:tcPr>
            <w:tcW w:w="1944" w:type="dxa"/>
            <w:tcMar/>
            <w:vAlign w:val="center"/>
          </w:tcPr>
          <w:p w14:paraId="5DF6B7B6" wp14:textId="77777777">
            <w:pPr>
              <w:spacing w:before="20" w:after="20"/>
            </w:pPr>
            <w:r>
              <w:rPr>
                <w:b w:val="0"/>
                <w:sz w:val="17"/>
              </w:rPr>
              <w:t>Member 4 if applicable</w:t>
            </w:r>
          </w:p>
        </w:tc>
        <w:tc>
          <w:tcPr>
            <w:tcW w:w="7992" w:type="dxa"/>
            <w:tcMar/>
            <w:vAlign w:val="center"/>
          </w:tcPr>
          <w:p>
            <w:r>
              <w:t>[Name: specific completed work, including non-coding work; or “none”]</w:t>
            </w:r>
          </w:p>
        </w:tc>
      </w:tr>
      <w:tr xmlns:wp14="http://schemas.microsoft.com/office/word/2010/wordml" w:rsidTr="4A91BD68" w14:paraId="2A303DDB" wp14:textId="77777777">
        <w:tc>
          <w:tcPr>
            <w:tcW w:w="1944" w:type="dxa"/>
            <w:tcMar/>
            <w:vAlign w:val="center"/>
          </w:tcPr>
          <w:p w14:paraId="65043C69" wp14:textId="77777777">
            <w:pPr>
              <w:spacing w:before="20" w:after="20"/>
            </w:pPr>
            <w:r>
              <w:rPr>
                <w:b w:val="0"/>
                <w:sz w:val="17"/>
              </w:rPr>
              <w:t>Scope decision</w:t>
            </w:r>
          </w:p>
        </w:tc>
        <w:tc>
          <w:tcPr>
            <w:tcW w:w="7992" w:type="dxa"/>
            <w:tcMar/>
            <w:vAlign w:val="center"/>
          </w:tcPr>
          <w:p w14:paraId="2B42CB9F" wp14:textId="77777777">
            <w:pPr>
              <w:spacing w:before="20" w:after="20"/>
            </w:pPr>
            <w:r>
              <w:rPr>
                <w:b w:val="0"/>
                <w:sz w:val="17"/>
              </w:rPr>
              <w:t>[Keep: essential path. Cut: deferred feature. Escalate: issue needing course team help, if any.]</w:t>
            </w:r>
          </w:p>
        </w:tc>
      </w:tr>
    </w:tbl>
    <w:sectPr w:rsidRPr="0006063C" w:rsidR="00FC693F" w:rsidSect="00034616">
      <w:pgSz w:w="12240" w:h="15840" w:orient="portrait"/>
      <w:pgMar w:top="1037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E0070C"/>
    <w:rsid w:val="4A91B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0FA6FFD-00FF-4096-AFF2-E8A673B95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00" w:line="259" w:lineRule="auto"/>
    </w:pPr>
    <w:rPr>
      <w:rFonts w:ascii="Aptos" w:hAnsi="Aptos"/>
      <w:color w:val="192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="Aptos" w:hAnsi="Aptos" w:asciiTheme="majorHAnsi" w:hAnsiTheme="majorHAnsi" w:eastAsiaTheme="majorEastAsia" w:cstheme="majorBidi"/>
      <w:b/>
      <w:bCs/>
      <w:color w:val="173753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weining@connect.hku.hk</lastModifiedBy>
  <revision>2</revision>
  <dcterms:created xsi:type="dcterms:W3CDTF">2013-12-23T23:15:00.0000000Z</dcterms:created>
  <dcterms:modified xsi:type="dcterms:W3CDTF">2026-10-10T05:47:52.0497476Z</dcterms:modified>
  <category/>
</coreProperties>
</file>